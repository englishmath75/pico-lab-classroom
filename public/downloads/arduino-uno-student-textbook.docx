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rPr>
          <w:rFonts w:ascii="Noto Sans KR" w:hAnsi="Noto Sans KR" w:eastAsia="Noto Sans KR"/>
          <w:b/>
          <w:color w:val="000000"/>
          <w:sz w:val="60"/>
        </w:rPr>
        <w:t>처음 만나는 Arduino Uno</w:t>
      </w:r>
    </w:p>
    <w:p>
      <w:pPr>
        <w:jc w:val="center"/>
      </w:pPr>
      <w:r>
        <w:rPr>
          <w:rFonts w:ascii="Noto Sans KR" w:hAnsi="Noto Sans KR" w:eastAsia="Noto Sans KR"/>
          <w:b/>
          <w:color w:val="17324D"/>
          <w:sz w:val="40"/>
        </w:rPr>
        <w:t>학생용 자율학습 교재</w:t>
      </w:r>
    </w:p>
    <w:p>
      <w:pPr>
        <w:spacing w:before="200" w:after="100" w:line="300" w:lineRule="auto"/>
        <w:jc w:val="center"/>
      </w:pPr>
      <w:r>
        <w:rPr>
          <w:rFonts w:ascii="Noto Sans KR" w:hAnsi="Noto Sans KR" w:eastAsia="Noto Sans KR"/>
          <w:b w:val="0"/>
          <w:color w:val="000000"/>
          <w:sz w:val="21"/>
        </w:rPr>
        <w:t>LED부터 센서 통합 제어까지 3차시 완성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56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00" w:line="300" w:lineRule="auto"/>
        <w:jc w:val="center"/>
      </w:pPr>
      <w:r>
        <w:rPr>
          <w:rFonts w:ascii="Noto Sans KR" w:hAnsi="Noto Sans KR" w:eastAsia="Noto Sans KR"/>
          <w:b w:val="0"/>
          <w:color w:val="000000"/>
          <w:sz w:val="21"/>
        </w:rPr>
        <w:t>2026 교실판</w:t>
      </w:r>
    </w:p>
    <w:p>
      <w:pPr>
        <w:spacing w:before="360" w:after="100" w:line="300" w:lineRule="auto"/>
        <w:jc w:val="center"/>
      </w:pPr>
      <w:r>
        <w:rPr>
          <w:rFonts w:ascii="Noto Sans KR" w:hAnsi="Noto Sans KR" w:eastAsia="Noto Sans KR"/>
          <w:b w:val="0"/>
          <w:color w:val="000000"/>
          <w:sz w:val="21"/>
        </w:rPr>
        <w:t>이름 ____________________   학번 __________   모둠 __________</w:t>
      </w:r>
    </w:p>
    <w:p>
      <w:r>
        <w:br w:type="page"/>
      </w:r>
    </w:p>
    <w:p>
      <w:pPr>
        <w:pStyle w:val="Heading1"/>
      </w:pPr>
      <w:r>
        <w:t>이 교재로 공부하는 방법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이 책은 완성 코드를 먼저 복사하는 책이 아닙니다. 개념을 읽고, 빈 회로에서 직접 배선하고, 두 번 시도한 뒤 코드와 해설을 확인합니다. 매 실습이 끝나면 결과를 말로 설명해야 통과입니다.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460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학생이 할 일</w:t>
            </w:r>
          </w:p>
        </w:tc>
        <w:tc>
          <w:tcPr>
            <w:tcW w:type="dxa" w:w="453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통과 기준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1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개념과 생활 비유 읽기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핵심 원리를 한 문장으로 말한다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2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USB를 분리하고 회로 만들기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전원, GND, 핀 번호를 확인한다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3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미션만 보고 코드 두 번 시도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오류 메시지와 센서값을 기록한다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4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완성 코드와 줄별 해설 확인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각 줄의 역할을 가리켜 설명한다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5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확인문제와 확장 미션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자기 말로 답하고 결과를 비교한다</w:t>
            </w:r>
          </w:p>
        </w:tc>
      </w:tr>
    </w:tbl>
    <w:p>
      <w:pPr>
        <w:spacing w:after="20"/>
      </w:pPr>
    </w:p>
    <w:p>
      <w:pPr>
        <w:pStyle w:val="Heading2"/>
      </w:pPr>
      <w:r>
        <w:t>안전 규칙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배선을 바꿀 때는 시뮬레이션을 멈추고 실제 Arduino의 USB를 분리합니다.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5V와 GND를 선 하나로 직접 연결하지 않습니다.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LED에는 반드시 220Ω 또는 330Ω 저항을 직렬로 연결합니다.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센서의 VCC, GND, 신호핀 이름을 눈으로 확인한 뒤 연결합니다.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부품이 뜨겁거나 냄새가 나면 즉시 전원을 분리하고 교사에게 알립니다.</w:t>
      </w:r>
    </w:p>
    <w:p>
      <w:pPr>
        <w:pStyle w:val="Heading2"/>
      </w:pPr>
      <w:r>
        <w:t>수업 전체 공통 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부품</w:t>
            </w:r>
          </w:p>
        </w:tc>
        <w:tc>
          <w:tcPr>
            <w:tcW w:type="dxa" w:w="144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핀</w:t>
            </w:r>
          </w:p>
        </w:tc>
        <w:tc>
          <w:tcPr>
            <w:tcW w:type="dxa" w:w="532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LED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디지털 출력과 PWM 출력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버튼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INPUT_PULLUP 디지털 입력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가변저항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A0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아날로그 입력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CDS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A1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아날로그 입력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HC-SR04 TRIG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D8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초음파 시작 신호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HC-SR04 ECHO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D7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왕복 시간 입력</w:t>
            </w:r>
          </w:p>
        </w:tc>
      </w:tr>
    </w:tbl>
    <w:p>
      <w:pPr>
        <w:spacing w:after="20"/>
      </w:pPr>
    </w:p>
    <w:p>
      <w:pPr>
        <w:pStyle w:val="Heading1"/>
      </w:pPr>
      <w:r>
        <w:t>먼저 알아둘 핵심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60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60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이번 교재의 예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보드가 밖에서 값을 받음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버튼, 가변저항, CDS, ECHO, 시리얼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처리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코드가 비교하거나 계산함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if, map, 거리 계산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출력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보드가 부품을 움직임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LED 켜기, 끄기, 밝기</w:t>
            </w:r>
          </w:p>
        </w:tc>
      </w:tr>
    </w:tbl>
    <w:p>
      <w:pPr>
        <w:spacing w:after="20"/>
      </w:pP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setup은 시작할 때 한 번 실행됩니다. loop는 전원이 켜진 동안 계속 반복됩니다. 센서 제어 코드는 대부분 loop에서 입력을 읽고, 처리하고, 출력하는 순서를 반복합니다.</w:t>
      </w:r>
    </w:p>
    <w:p>
      <w:r>
        <w:br w:type="page"/>
      </w:r>
    </w:p>
    <w:p>
      <w:pPr>
        <w:pStyle w:val="Heading1"/>
      </w:pPr>
      <w:r>
        <w:t>1차시 LED로 디지털과 아날로그 맛보기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학습 시간 50분</w:t>
      </w:r>
    </w:p>
    <w:p>
      <w:pPr>
        <w:pStyle w:val="Heading2"/>
      </w:pPr>
      <w:r>
        <w:t>학습 목표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입력, 처리, 출력을 구분한다.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setup과 loop의 역할을 설명한다.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버튼과 시리얼 문자를 디지털 입력으로 사용한다.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가변저항값을 PWM 밝기로 바꾼다.</w:t>
      </w:r>
    </w:p>
    <w:p>
      <w:pPr>
        <w:pStyle w:val="Heading2"/>
      </w:pPr>
      <w:r>
        <w:t>실습 전에 이해할 개념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개념</w:t>
            </w:r>
          </w:p>
        </w:tc>
        <w:tc>
          <w:tcPr>
            <w:tcW w:type="dxa" w:w="777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쉬운 설명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입력 처리 출력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버튼과 센서가 값을 보내면 코드가 판단하고 LED가 결과를 보여 줍니다.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디지털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HIGH와 LOW처럼 두 상태를 다룹니다.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아날로그 입력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가변저항의 여러 중간값을 Uno가 0부터 1023까지 읽습니다.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PWM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D3처럼 물결표가 있는 핀에서 빠른 켜짐과 꺼짐의 비율로 밝기를 조절합니다.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시리얼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USB를 통해 컴퓨터와 Arduino가 문자를 차례로 주고받습니다.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1차시 실습 1 LED 1초 켜고 끄기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LED는 가장 단순한 출력 장치입니다. 이 실습으로 핀 준비, 켜기, 끄기, 기다리기, 반복을 한 번에 익힙니다.</w:t>
      </w:r>
    </w:p>
    <w:p>
      <w:pPr>
        <w:pStyle w:val="Heading2"/>
      </w:pPr>
      <w:r>
        <w:t>준비물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Arduino Uno R3, 브레드보드, LED, 220Ω 또는 330Ω 저항, 점퍼선</w:t>
      </w:r>
    </w:p>
    <w:p>
      <w:pPr>
        <w:pStyle w:val="Heading2"/>
      </w:pPr>
      <w:r>
        <w:t>실제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출발</w:t>
            </w:r>
          </w:p>
        </w:tc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도착</w:t>
            </w:r>
          </w:p>
        </w:tc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저항 한쪽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출력 신호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저항 반대쪽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LED 긴 다리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과전류 제한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LED 짧은 다리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GND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전류가 돌아가는 길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27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oto Sans KR" w:hAnsi="Noto Sans KR" w:eastAsia="Noto Sans KR"/>
          <w:b w:val="0"/>
          <w:color w:val="555555"/>
          <w:sz w:val="17"/>
        </w:rPr>
        <w:t>배선 흐름도  실제 부품에 적힌 핀 이름을 함께 확인합니다.</w:t>
      </w:r>
    </w:p>
    <w:p>
      <w:pPr>
        <w:pStyle w:val="Heading2"/>
      </w:pPr>
      <w:r>
        <w:t>학생 미션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변수 led에 3을 저장합니다.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D3을 출력으로 준비합니다.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1초 켜기와 1초 끄기를 반복합니다.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성공하면 1000을 200으로 바꾸어 속도를 비교합니다.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첫 번째 시도 결과  성공 / 실패    바꾼 내용 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두 번째 시도 결과  성공 / 실패    오류 또는 센서값 ________________________</w:t>
      </w:r>
    </w:p>
    <w:p>
      <w:pPr>
        <w:pStyle w:val="Heading2"/>
      </w:pPr>
      <w:r>
        <w:t>완성 코드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미션을 두 번 시도한 뒤 확인합니다. 코드를 그대로 입력하고 각 줄의 역할을 말로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22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2Coding" w:hAnsi="D2Coding" w:eastAsia="D2Coding"/>
                <w:b w:val="0"/>
                <w:color w:val="E6F7FF"/>
                <w:sz w:val="17"/>
              </w:rPr>
              <w:t>int led=3;</w:t>
              <w:br/>
              <w:br/>
              <w:t>void setup(){</w:t>
              <w:br/>
              <w:t xml:space="preserve">  pinMode(led,OUTPUT);</w:t>
              <w:br/>
              <w:t>}</w:t>
              <w:br/>
              <w:br/>
              <w:t>void loop(){</w:t>
              <w:br/>
              <w:t xml:space="preserve">  digitalWrite(led,HIGH);</w:t>
              <w:br/>
              <w:t xml:space="preserve">  delay(1000);</w:t>
              <w:br/>
              <w:t xml:space="preserve">  digitalWrite(led,LOW);</w:t>
              <w:br/>
              <w:t xml:space="preserve">  delay(1000);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코드 한 줄씩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코드 또는 함수</w:t>
            </w:r>
          </w:p>
        </w:tc>
        <w:tc>
          <w:tcPr>
            <w:tcW w:type="dxa" w:w="61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무슨 일을 하는가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int led=3;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3번 핀을 led라는 이름으로 기억합니다.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pinMode(led,OUTPUT);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D3을 출력 핀으로 준비합니다.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digitalWrite(...,HIGH);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D3에 HIGH를 보내 LED를 켭니다.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delay(1000);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1000밀리초, 즉 1초 기다립니다.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digitalWrite(...,LOW);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D3을 LOW로 만들어 LED를 끕니다.</w:t>
            </w:r>
          </w:p>
        </w:tc>
      </w:tr>
    </w:tbl>
    <w:p>
      <w:pPr>
        <w:spacing w:after="20"/>
      </w:pPr>
    </w:p>
    <w:p>
      <w:pPr>
        <w:pStyle w:val="Heading2"/>
      </w:pPr>
      <w:r>
        <w:t>안 될 때 이 순서로 확인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전원이 연결되어 있는지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LED의 긴 다리와 짧은 다리가 바뀌지 않았는지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저항이 LED와 직렬인지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D3과 GND를 바꾸어 꽂지 않았는지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코드의 핀 번호와 실제 배선 핀 번호가 같은지 확인합니다.</w:t>
      </w:r>
    </w:p>
    <w:p>
      <w:pPr>
        <w:pStyle w:val="Heading2"/>
      </w:pPr>
      <w:r>
        <w:t>스스로 설명하기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setup과 loop의 차이를 한 문장으로 씁니다.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delay(200)은 몇 초인지 씁니다.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나의 설명 __________________________________________________________________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____________________________________________________________________________</w:t>
      </w:r>
    </w:p>
    <w:p>
      <w:pPr>
        <w:pStyle w:val="Heading2"/>
      </w:pPr>
      <w:r>
        <w:t>확장 미션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delay(1000)을 200, 50, 2000으로 바꾸어 LED 변화와 실제 시간을 표에 기록합니다.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delay 값</w:t>
            </w:r>
          </w:p>
        </w:tc>
        <w:tc>
          <w:tcPr>
            <w:tcW w:type="dxa" w:w="216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초 단위</w:t>
            </w:r>
          </w:p>
        </w:tc>
        <w:tc>
          <w:tcPr>
            <w:tcW w:type="dxa" w:w="576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관찰 결과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200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0.2초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50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0.05초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2000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2초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1차시 실습 2 버튼으로 LED 제어하기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버튼은 두 상태를 읽는 디지털 입력입니다. 입력값에 따라 출력이 달라지는 가장 기본적인 자동 제어를 만듭니다.</w:t>
      </w:r>
    </w:p>
    <w:p>
      <w:pPr>
        <w:pStyle w:val="Heading2"/>
      </w:pPr>
      <w:r>
        <w:t>준비물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기존 LED 회로, 누름 버튼, 점퍼선</w:t>
      </w:r>
    </w:p>
    <w:p>
      <w:pPr>
        <w:pStyle w:val="Heading2"/>
      </w:pPr>
      <w:r>
        <w:t>실제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출발</w:t>
            </w:r>
          </w:p>
        </w:tc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도착</w:t>
            </w:r>
          </w:p>
        </w:tc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D2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버튼 한쪽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버튼값 입력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버튼 반대쪽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GND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누르면 LOW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D3 LED 회로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그대로 유지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출력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27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tt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oto Sans KR" w:hAnsi="Noto Sans KR" w:eastAsia="Noto Sans KR"/>
          <w:b w:val="0"/>
          <w:color w:val="555555"/>
          <w:sz w:val="17"/>
        </w:rPr>
        <w:t>배선 흐름도  실제 부품에 적힌 핀 이름을 함께 확인합니다.</w:t>
      </w:r>
    </w:p>
    <w:p>
      <w:pPr>
        <w:pStyle w:val="Heading2"/>
      </w:pPr>
      <w:r>
        <w:t>학생 미션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버튼을 브레드보드 중앙 홈을 가로질러 놓습니다.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bt에 2를 저장하고 INPUT_PULLUP으로 준비합니다.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버튼값을 a에 저장합니다.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누르면 LED가 켜지고 놓으면 꺼지게 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첫 번째 시도 결과  성공 / 실패    바꾼 내용 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두 번째 시도 결과  성공 / 실패    오류 또는 센서값 ________________________</w:t>
      </w:r>
    </w:p>
    <w:p>
      <w:pPr>
        <w:pStyle w:val="Heading2"/>
      </w:pPr>
      <w:r>
        <w:t>완성 코드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미션을 두 번 시도한 뒤 확인합니다. 코드를 그대로 입력하고 각 줄의 역할을 말로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22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2Coding" w:hAnsi="D2Coding" w:eastAsia="D2Coding"/>
                <w:b w:val="0"/>
                <w:color w:val="E6F7FF"/>
                <w:sz w:val="17"/>
              </w:rPr>
              <w:t>int led=3;</w:t>
              <w:br/>
              <w:t>int bt=2;</w:t>
              <w:br/>
              <w:t>int a;</w:t>
              <w:br/>
              <w:br/>
              <w:t>void setup(){</w:t>
              <w:br/>
              <w:t xml:space="preserve">  pinMode(led,OUTPUT);</w:t>
              <w:br/>
              <w:t xml:space="preserve">  pinMode(bt,INPUT_PULLUP);</w:t>
              <w:br/>
              <w:t>}</w:t>
              <w:br/>
              <w:br/>
              <w:t>void loop(){</w:t>
              <w:br/>
              <w:t xml:space="preserve">  a=digitalRead(bt);</w:t>
              <w:br/>
              <w:t xml:space="preserve">  if(a==LOW){</w:t>
              <w:br/>
              <w:t xml:space="preserve">    digitalWrite(led,HIGH);</w:t>
              <w:br/>
              <w:t xml:space="preserve">  }else{</w:t>
              <w:br/>
              <w:t xml:space="preserve">    digitalWrite(led,LOW);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코드 한 줄씩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코드 또는 함수</w:t>
            </w:r>
          </w:p>
        </w:tc>
        <w:tc>
          <w:tcPr>
            <w:tcW w:type="dxa" w:w="61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무슨 일을 하는가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INPUT_PULLUP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내부 저항을 사용해 평상시 입력을 HIGH로 유지합니다.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digitalRead(bt)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버튼 핀의 HIGH 또는 LOW를 읽습니다.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a=digitalRead(bt);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읽은 값을 변수 a에 저장합니다.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a==LOW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a가 LOW인지 비교합니다. =은 저장, ==은 비교입니다.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if / else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조건이 참일 때와 아닐 때의 행동을 나눕니다.</w:t>
            </w:r>
          </w:p>
        </w:tc>
      </w:tr>
    </w:tbl>
    <w:p>
      <w:pPr>
        <w:spacing w:after="20"/>
      </w:pPr>
    </w:p>
    <w:p>
      <w:pPr>
        <w:pStyle w:val="Heading2"/>
      </w:pPr>
      <w:r>
        <w:t>안 될 때 이 순서로 확인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전원이 연결되어 있는지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버튼이 중앙 홈을 가로지르는지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INPUT_PULLUP에서는 누른 값이 LOW임을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버튼용 10kΩ 외부 저항은 사용하지 않습니다.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코드의 핀 번호와 실제 배선 핀 번호가 같은지 확인합니다.</w:t>
      </w:r>
    </w:p>
    <w:p>
      <w:pPr>
        <w:pStyle w:val="Heading2"/>
      </w:pPr>
      <w:r>
        <w:t>스스로 설명하기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버튼을 누르지 않았을 때의 값을 씁니다.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=과 ==의 차이를 설명합니다.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나의 설명 __________________________________________________________________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1차시 실습 3 시리얼 A와 B로 LED 제어하기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시리얼 통신은 컴퓨터가 Arduino에 명령을 보내는 통로입니다. 도착 확인, 읽기, 저장, 비교의 네 단계를 익힙니다.</w:t>
      </w:r>
    </w:p>
    <w:p>
      <w:pPr>
        <w:pStyle w:val="Heading2"/>
      </w:pPr>
      <w:r>
        <w:t>준비물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기존 LED 회로, USB 데이터 케이블, 시리얼 모니터</w:t>
      </w:r>
    </w:p>
    <w:p>
      <w:pPr>
        <w:pStyle w:val="Heading2"/>
      </w:pPr>
      <w:r>
        <w:t>실제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출발</w:t>
            </w:r>
          </w:p>
        </w:tc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도착</w:t>
            </w:r>
          </w:p>
        </w:tc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USB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컴퓨터와 Arduino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데이터 통신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D3 LED 회로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그대로 유지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시리얼 속도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9600 baud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코드와 모니터 동일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27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oto Sans KR" w:hAnsi="Noto Sans KR" w:eastAsia="Noto Sans KR"/>
          <w:b w:val="0"/>
          <w:color w:val="555555"/>
          <w:sz w:val="17"/>
        </w:rPr>
        <w:t>배선 흐름도  실제 부품에 적힌 핀 이름을 함께 확인합니다.</w:t>
      </w:r>
    </w:p>
    <w:p>
      <w:pPr>
        <w:pStyle w:val="Heading2"/>
      </w:pPr>
      <w:r>
        <w:t>학생 미션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데이터가 도착했는지 확인합니다.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문자 한 개를 읽어 c에 저장합니다.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대문자 A를 보내면 LED를 켭니다.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대문자 B를 보내면 LED를 끕니다.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첫 번째 시도 결과  성공 / 실패    바꾼 내용 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두 번째 시도 결과  성공 / 실패    오류 또는 센서값 ________________________</w:t>
      </w:r>
    </w:p>
    <w:p>
      <w:pPr>
        <w:pStyle w:val="Heading2"/>
      </w:pPr>
      <w:r>
        <w:t>완성 코드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미션을 두 번 시도한 뒤 확인합니다. 코드를 그대로 입력하고 각 줄의 역할을 말로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22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2Coding" w:hAnsi="D2Coding" w:eastAsia="D2Coding"/>
                <w:b w:val="0"/>
                <w:color w:val="E6F7FF"/>
                <w:sz w:val="17"/>
              </w:rPr>
              <w:t>int led=3;</w:t>
              <w:br/>
              <w:t>char c;</w:t>
              <w:br/>
              <w:br/>
              <w:t>void setup(){</w:t>
              <w:br/>
              <w:t xml:space="preserve">  pinMode(led,OUTPUT);</w:t>
              <w:br/>
              <w:t xml:space="preserve">  Serial.begin(9600);</w:t>
              <w:br/>
              <w:t>}</w:t>
              <w:br/>
              <w:br/>
              <w:t>void loop(){</w:t>
              <w:br/>
              <w:t xml:space="preserve">  if(Serial.available()&gt;0){</w:t>
              <w:br/>
              <w:t xml:space="preserve">    c=Serial.read();</w:t>
              <w:br/>
              <w:t xml:space="preserve">    if(c=='A'){</w:t>
              <w:br/>
              <w:t xml:space="preserve">      digitalWrite(led,HIGH);</w:t>
              <w:br/>
              <w:t xml:space="preserve">    }</w:t>
              <w:br/>
              <w:t xml:space="preserve">    if(c=='B'){</w:t>
              <w:br/>
              <w:t xml:space="preserve">      digitalWrite(led,LOW);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코드 한 줄씩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코드 또는 함수</w:t>
            </w:r>
          </w:p>
        </w:tc>
        <w:tc>
          <w:tcPr>
            <w:tcW w:type="dxa" w:w="61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무슨 일을 하는가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Serial.begin(9600)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컴퓨터와 보드의 통신 속도를 9600으로 정합니다.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Serial.available()&gt;0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읽을 데이터가 한 개 이상 도착했는지 확인합니다.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c=Serial.read();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문자 한 개를 읽어 c에 저장합니다.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c=='A'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c가 대문자 A인지 비교합니다.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char c;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문자 한 개를 저장하는 변수입니다.</w:t>
            </w:r>
          </w:p>
        </w:tc>
      </w:tr>
    </w:tbl>
    <w:p>
      <w:pPr>
        <w:spacing w:after="20"/>
      </w:pPr>
    </w:p>
    <w:p>
      <w:pPr>
        <w:pStyle w:val="Heading2"/>
      </w:pPr>
      <w:r>
        <w:t>안 될 때 이 순서로 확인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전원이 연결되어 있는지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시리얼 모니터 속도를 9600으로 맞춥니다.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줄바꿈 없음을 선택합니다.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소문자 a가 아니라 대문자 A를 입력합니다.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코드의 핀 번호와 실제 배선 핀 번호가 같은지 확인합니다.</w:t>
      </w:r>
    </w:p>
    <w:p>
      <w:pPr>
        <w:pStyle w:val="Heading2"/>
      </w:pPr>
      <w:r>
        <w:t>스스로 설명하기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시리얼 처리 네 단계를 순서대로 씁니다.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문자 비교에 작은따옴표를 사용하는 이유를 확인합니다.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나의 설명 __________________________________________________________________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1차시 실습 4 가변저항으로 LED 밝기 조절하기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가변저항은 여러 중간값을 만드는 아날로그 입력입니다. 0부터 1023까지의 입력을 0부터 255까지의 PWM 출력으로 바꿉니다.</w:t>
      </w:r>
    </w:p>
    <w:p>
      <w:pPr>
        <w:pStyle w:val="Heading2"/>
      </w:pPr>
      <w:r>
        <w:t>준비물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기존 LED 회로, 가변저항 또는 가변저항 모듈, 점퍼선</w:t>
      </w:r>
    </w:p>
    <w:p>
      <w:pPr>
        <w:pStyle w:val="Heading2"/>
      </w:pPr>
      <w:r>
        <w:t>실제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출발</w:t>
            </w:r>
          </w:p>
        </w:tc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도착</w:t>
            </w:r>
          </w:p>
        </w:tc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가변저항 바깥쪽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5V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전압 공급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가변저항 가운데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A0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변하는 전압 읽기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가변저항 반대쪽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GND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전류가 돌아가는 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LED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PWM 밝기 출력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2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oto Sans KR" w:hAnsi="Noto Sans KR" w:eastAsia="Noto Sans KR"/>
          <w:b w:val="0"/>
          <w:color w:val="555555"/>
          <w:sz w:val="17"/>
        </w:rPr>
        <w:t>배선 흐름도  실제 부품에 적힌 핀 이름을 함께 확인합니다.</w:t>
      </w:r>
    </w:p>
    <w:p>
      <w:pPr>
        <w:pStyle w:val="Heading2"/>
      </w:pPr>
      <w:r>
        <w:t>학생 미션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A0 값을 v에 저장합니다.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map으로 0~1023을 0~255로 바꿔 b에 저장합니다.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analogWrite로 b를 LED에 출력합니다.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시리얼 모니터에서 v의 변화를 확인합니다.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첫 번째 시도 결과  성공 / 실패    바꾼 내용 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두 번째 시도 결과  성공 / 실패    오류 또는 센서값 ________________________</w:t>
      </w:r>
    </w:p>
    <w:p>
      <w:pPr>
        <w:pStyle w:val="Heading2"/>
      </w:pPr>
      <w:r>
        <w:t>완성 코드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미션을 두 번 시도한 뒤 확인합니다. 코드를 그대로 입력하고 각 줄의 역할을 말로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22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2Coding" w:hAnsi="D2Coding" w:eastAsia="D2Coding"/>
                <w:b w:val="0"/>
                <w:color w:val="E6F7FF"/>
                <w:sz w:val="17"/>
              </w:rPr>
              <w:t>int led=3;</w:t>
              <w:br/>
              <w:t>int v;</w:t>
              <w:br/>
              <w:t>int b;</w:t>
              <w:br/>
              <w:br/>
              <w:t>void setup(){</w:t>
              <w:br/>
              <w:t xml:space="preserve">  pinMode(led,OUTPUT);</w:t>
              <w:br/>
              <w:t xml:space="preserve">  Serial.begin(9600);</w:t>
              <w:br/>
              <w:t>}</w:t>
              <w:br/>
              <w:br/>
              <w:t>void loop(){</w:t>
              <w:br/>
              <w:t xml:space="preserve">  v=analogRead(A0);</w:t>
              <w:br/>
              <w:t xml:space="preserve">  b=map(v,0,1023,0,255);</w:t>
              <w:br/>
              <w:t xml:space="preserve">  analogWrite(led,b);</w:t>
              <w:br/>
              <w:t xml:space="preserve">  Serial.println(v);</w:t>
              <w:br/>
              <w:t xml:space="preserve">  delay(20);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코드 한 줄씩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코드 또는 함수</w:t>
            </w:r>
          </w:p>
        </w:tc>
        <w:tc>
          <w:tcPr>
            <w:tcW w:type="dxa" w:w="61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무슨 일을 하는가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analogRead(A0)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A0 전압을 0~1023의 숫자로 읽습니다.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map(v,0,1023,0,255)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입력 범위를 PWM 범위로 바꿉니다.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analogWrite(led,b)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D3에서 0~255의 PWM을 출력합니다.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Serial.println(v)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센서값을 한 줄씩 화면에 표시합니다.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delay(20)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너무 빠른 출력으로 화면이 복잡해지는 것을 줄입니다.</w:t>
            </w:r>
          </w:p>
        </w:tc>
      </w:tr>
    </w:tbl>
    <w:p>
      <w:pPr>
        <w:spacing w:after="20"/>
      </w:pPr>
    </w:p>
    <w:p>
      <w:pPr>
        <w:pStyle w:val="Heading2"/>
      </w:pPr>
      <w:r>
        <w:t>안 될 때 이 순서로 확인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전원이 연결되어 있는지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모듈은 VCC→5V, GND→GND, S 또는 SIG→A0로 연결합니다.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LED는 PWM이 가능한 D3에 연결합니다.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밝기 방향이 반대여도 고장이 아닙니다. 바깥쪽 두 선을 서로 바꾸면 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코드의 핀 번호와 실제 배선 핀 번호가 같은지 확인합니다.</w:t>
      </w:r>
    </w:p>
    <w:p>
      <w:pPr>
        <w:pStyle w:val="Heading2"/>
      </w:pPr>
      <w:r>
        <w:t>스스로 설명하기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analogRead와 analogWrite의 값 범위를 각각 씁니다.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PWM이 진짜 연속 전압인지 설명합니다.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나의 설명 __________________________________________________________________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1차시 마무리 평가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1. setup과 loop의 차이를 한 문장으로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2. delay(200)은 몇 초인지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3. 버튼을 누르지 않았을 때의 값을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4. =과 ==의 차이를 설명합니다.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5. 시리얼 처리 네 단계를 순서대로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6. 문자 비교에 작은따옴표를 사용하는 이유를 확인합니다.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7. analogRead와 analogWrite의 값 범위를 각각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8. PWM이 진짜 연속 전압인지 설명합니다.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spacing w:before="16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나는 오늘 회로를 다른 사람에게 설명할 수 있다.  매우 그렇다 / 그렇다 / 더 연습해야 한다</w:t>
      </w:r>
    </w:p>
    <w:p>
      <w:pPr>
        <w:pStyle w:val="Heading1"/>
      </w:pPr>
      <w:r>
        <w:t>2차시 초음파와 CDS로 자동 제어하기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학습 시간 50분</w:t>
      </w:r>
    </w:p>
    <w:p>
      <w:pPr>
        <w:pStyle w:val="Heading2"/>
      </w:pPr>
      <w:r>
        <w:t>학습 목표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초음파 왕복 시간을 거리로 계산한다.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CDS와 저항의 전압 분배를 이해한다.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측정값을 보고 기준값을 정한다.</w:t>
      </w:r>
    </w:p>
    <w:p>
      <w:pPr>
        <w:pStyle w:val="Heading2"/>
      </w:pPr>
      <w:r>
        <w:t>실습 전에 이해할 개념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개념</w:t>
            </w:r>
          </w:p>
        </w:tc>
        <w:tc>
          <w:tcPr>
            <w:tcW w:type="dxa" w:w="777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쉬운 설명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초음파 거리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소리를 보내고 돌아오는 시간을 재어 거리를 구합니다.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전압 분배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CDS와 10kΩ 저항이 전압을 나누고 가운데 점을 A1이 읽습니다.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기준값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센서 숫자를 두 행동으로 나누는 경계값입니다.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2차시 실습 1 초음파센서 20cm 경보기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HC-SR04는 초음파를 보내고 되돌아오는 시간을 알려 줍니다. 소리가 갔다가 돌아오므로 계산에서 2로 나눕니다.</w:t>
      </w:r>
    </w:p>
    <w:p>
      <w:pPr>
        <w:pStyle w:val="Heading2"/>
      </w:pPr>
      <w:r>
        <w:t>준비물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HC-SR04, 기존 D3 LED 회로, 점퍼선</w:t>
      </w:r>
    </w:p>
    <w:p>
      <w:pPr>
        <w:pStyle w:val="Heading2"/>
      </w:pPr>
      <w:r>
        <w:t>실제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출발</w:t>
            </w:r>
          </w:p>
        </w:tc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도착</w:t>
            </w:r>
          </w:p>
        </w:tc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VCC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5V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센서 전원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TRIG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D8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초음파 시작 신호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ECHO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D7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되돌아온 시간 입력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GND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GND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공통 기준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27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ltraso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oto Sans KR" w:hAnsi="Noto Sans KR" w:eastAsia="Noto Sans KR"/>
          <w:b w:val="0"/>
          <w:color w:val="555555"/>
          <w:sz w:val="17"/>
        </w:rPr>
        <w:t>배선 흐름도  실제 부품에 적힌 핀 이름을 함께 확인합니다.</w:t>
      </w:r>
    </w:p>
    <w:p>
      <w:pPr>
        <w:pStyle w:val="Heading2"/>
      </w:pPr>
      <w:r>
        <w:t>학생 미션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TRIG에 10마이크로초 신호를 보냅니다.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ECHO의 HIGH 시간을 t에 저장합니다.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d=t*0.034/2로 거리를 계산합니다.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20cm보다 가까우면 LED를 켭니다.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첫 번째 시도 결과  성공 / 실패    바꾼 내용 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두 번째 시도 결과  성공 / 실패    오류 또는 센서값 ________________________</w:t>
      </w:r>
    </w:p>
    <w:p>
      <w:pPr>
        <w:pStyle w:val="Heading2"/>
      </w:pPr>
      <w:r>
        <w:t>완성 코드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미션을 두 번 시도한 뒤 확인합니다. 코드를 그대로 입력하고 각 줄의 역할을 말로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22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2Coding" w:hAnsi="D2Coding" w:eastAsia="D2Coding"/>
                <w:b w:val="0"/>
                <w:color w:val="E6F7FF"/>
                <w:sz w:val="17"/>
              </w:rPr>
              <w:t>int led=3;</w:t>
              <w:br/>
              <w:t>int tr=8;</w:t>
              <w:br/>
              <w:t>int ec=7;</w:t>
              <w:br/>
              <w:t>long t;</w:t>
              <w:br/>
              <w:t>int d;</w:t>
              <w:br/>
              <w:br/>
              <w:t>void setup(){</w:t>
              <w:br/>
              <w:t xml:space="preserve">  pinMode(led,OUTPUT);</w:t>
              <w:br/>
              <w:t xml:space="preserve">  pinMode(tr,OUTPUT);</w:t>
              <w:br/>
              <w:t xml:space="preserve">  pinMode(ec,INPUT);</w:t>
              <w:br/>
              <w:t xml:space="preserve">  Serial.begin(9600);</w:t>
              <w:br/>
              <w:t>}</w:t>
              <w:br/>
              <w:br/>
              <w:t>void loop(){</w:t>
              <w:br/>
              <w:t xml:space="preserve">  digitalWrite(tr,LOW);</w:t>
              <w:br/>
              <w:t xml:space="preserve">  delayMicroseconds(2);</w:t>
              <w:br/>
              <w:t xml:space="preserve">  digitalWrite(tr,HIGH);</w:t>
              <w:br/>
              <w:t xml:space="preserve">  delayMicroseconds(10);</w:t>
              <w:br/>
              <w:t xml:space="preserve">  digitalWrite(tr,LOW);</w:t>
              <w:br/>
              <w:t xml:space="preserve">  t=pulseIn(ec,HIGH);</w:t>
              <w:br/>
              <w:t xml:space="preserve">  d=t*0.034/2;</w:t>
              <w:br/>
              <w:t xml:space="preserve">  Serial.println(d);</w:t>
              <w:br/>
              <w:t xml:space="preserve">  if(d&lt;20) digitalWrite(led,HIGH);</w:t>
              <w:br/>
              <w:t xml:space="preserve">  else digitalWrite(led,LOW);</w:t>
              <w:br/>
              <w:t xml:space="preserve">  delay(100);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코드 한 줄씩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코드 또는 함수</w:t>
            </w:r>
          </w:p>
        </w:tc>
        <w:tc>
          <w:tcPr>
            <w:tcW w:type="dxa" w:w="61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무슨 일을 하는가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TRIG LOW-HIGH-LOW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10마이크로초의 시작 신호를 만듭니다.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pulseIn(ec,HIGH)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ECHO가 HIGH인 시간을 마이크로초로 잽니다.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t*0.034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시간에 소리의 cm/마이크로초 속도를 곱합니다.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/2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간 거리와 돌아온 거리가 합쳐져 있으므로 절반으로 나눕니다.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if(d&lt;20)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20cm보다 가까운지 판단합니다.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안 될 때 이 순서로 확인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전원이 연결되어 있는지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센서에 인쇄된 VCC, TRIG, ECHO, GND 순서를 직접 읽습니다.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TRIG D8과 ECHO D7을 바꾸지 않습니다.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0이나 이상한 값이 계속 나오면 전원과 GND부터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코드의 핀 번호와 실제 배선 핀 번호가 같은지 확인합니다.</w:t>
      </w:r>
    </w:p>
    <w:p>
      <w:pPr>
        <w:pStyle w:val="Heading2"/>
      </w:pPr>
      <w:r>
        <w:t>스스로 설명하기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거리 계산에서 2로 나누는 이유를 씁니다.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TRIG와 ECHO의 역할을 각각 씁니다.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나의 설명 __________________________________________________________________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2차시 실습 2 CDS 자동 조명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CDS는 빛에 따라 저항값이 변합니다. 10kΩ 저항과 전압 분배 회로를 만들면 밝기를 숫자로 읽을 수 있습니다.</w:t>
      </w:r>
    </w:p>
    <w:p>
      <w:pPr>
        <w:pStyle w:val="Heading2"/>
      </w:pPr>
      <w:r>
        <w:t>준비물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5mm 5528 CDS, 10kΩ 저항, 기존 D3 LED 회로, 점퍼선</w:t>
      </w:r>
    </w:p>
    <w:p>
      <w:pPr>
        <w:pStyle w:val="Heading2"/>
      </w:pPr>
      <w:r>
        <w:t>실제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출발</w:t>
            </w:r>
          </w:p>
        </w:tc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도착</w:t>
            </w:r>
          </w:p>
        </w:tc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5V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CDS 한쪽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전압 공급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CDS와 10kΩ 사이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A1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분배 전압 읽기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10kΩ 반대쪽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GND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전류가 돌아가는 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LED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PWM 출력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27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oto Sans KR" w:hAnsi="Noto Sans KR" w:eastAsia="Noto Sans KR"/>
          <w:b w:val="0"/>
          <w:color w:val="555555"/>
          <w:sz w:val="17"/>
        </w:rPr>
        <w:t>배선 흐름도  실제 부품에 적힌 핀 이름을 함께 확인합니다.</w:t>
      </w:r>
    </w:p>
    <w:p>
      <w:pPr>
        <w:pStyle w:val="Heading2"/>
      </w:pPr>
      <w:r>
        <w:t>학생 미션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밝을 때와 손으로 가렸을 때의 A1 값을 기록합니다.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두 값 사이에 기준값을 정합니다.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어두울수록 LED가 밝아지게 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친구와 값이 다른 이유를 설명합니다.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첫 번째 시도 결과  성공 / 실패    바꾼 내용 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두 번째 시도 결과  성공 / 실패    오류 또는 센서값 ________________________</w:t>
      </w:r>
    </w:p>
    <w:p>
      <w:pPr>
        <w:pStyle w:val="Heading2"/>
      </w:pPr>
      <w:r>
        <w:t>완성 코드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미션을 두 번 시도한 뒤 확인합니다. 코드를 그대로 입력하고 각 줄의 역할을 말로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22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2Coding" w:hAnsi="D2Coding" w:eastAsia="D2Coding"/>
                <w:b w:val="0"/>
                <w:color w:val="E6F7FF"/>
                <w:sz w:val="17"/>
              </w:rPr>
              <w:t>int led=3;</w:t>
              <w:br/>
              <w:t>int a;</w:t>
              <w:br/>
              <w:t>int b;</w:t>
              <w:br/>
              <w:br/>
              <w:t>void setup(){</w:t>
              <w:br/>
              <w:t xml:space="preserve">  pinMode(led,OUTPUT);</w:t>
              <w:br/>
              <w:t xml:space="preserve">  Serial.begin(9600);</w:t>
              <w:br/>
              <w:t>}</w:t>
              <w:br/>
              <w:br/>
              <w:t>void loop(){</w:t>
              <w:br/>
              <w:t xml:space="preserve">  a=analogRead(A1);</w:t>
              <w:br/>
              <w:t xml:space="preserve">  b=map(a,0,1023,255,0);</w:t>
              <w:br/>
              <w:t xml:space="preserve">  b=constrain(b,0,255);</w:t>
              <w:br/>
              <w:t xml:space="preserve">  analogWrite(led,b);</w:t>
              <w:br/>
              <w:t xml:space="preserve">  Serial.println(a);</w:t>
              <w:br/>
              <w:t xml:space="preserve">  delay(50);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코드 한 줄씩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코드 또는 함수</w:t>
            </w:r>
          </w:p>
        </w:tc>
        <w:tc>
          <w:tcPr>
            <w:tcW w:type="dxa" w:w="61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무슨 일을 하는가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analogRead(A1)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전압 분배의 가운데 점을 읽습니다.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map(...,255,0)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센서값 증가 방향과 LED 밝기 방향을 반대로 만듭니다.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constrain(b,0,255)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b가 PWM 범위를 벗어나지 않게 제한합니다.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기준값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교실 밝기와 부품 오차에 따라 학생마다 달라질 수 있습니다.</w:t>
            </w:r>
          </w:p>
        </w:tc>
      </w:tr>
    </w:tbl>
    <w:p>
      <w:pPr>
        <w:spacing w:after="20"/>
      </w:pPr>
    </w:p>
    <w:p>
      <w:pPr>
        <w:pStyle w:val="Heading2"/>
      </w:pPr>
      <w:r>
        <w:t>안 될 때 이 순서로 확인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전원이 연결되어 있는지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A1은 CDS와 10kΩ이 만나는 지점에 연결합니다.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값의 방향이 반대라면 map의 255와 0을 서로 바꿉니다.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친구와 숫자가 다르다고 회로가 반드시 틀린 것은 아닙니다.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코드의 핀 번호와 실제 배선 핀 번호가 같은지 확인합니다.</w:t>
      </w:r>
    </w:p>
    <w:p>
      <w:pPr>
        <w:pStyle w:val="Heading2"/>
      </w:pPr>
      <w:r>
        <w:t>스스로 설명하기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A1을 연결해야 하는 위치를 문장으로 씁니다.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기준값을 정하기 전에 무엇을 해야 하는지 씁니다.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나의 설명 __________________________________________________________________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____________________________________________________________________________</w:t>
      </w:r>
    </w:p>
    <w:p>
      <w:pPr>
        <w:pStyle w:val="Heading2"/>
      </w:pPr>
      <w:r>
        <w:t>나의 CDS 측정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환경</w:t>
            </w:r>
          </w:p>
        </w:tc>
        <w:tc>
          <w:tcPr>
            <w:tcW w:type="dxa" w:w="25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A1 값</w:t>
            </w:r>
          </w:p>
        </w:tc>
        <w:tc>
          <w:tcPr>
            <w:tcW w:type="dxa" w:w="403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내가 정한 기준값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교실에서 밝을 때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손으로 가렸을 때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창가에서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2차시 마무리 평가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1. 거리 계산에서 2로 나누는 이유를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2. TRIG와 ECHO의 역할을 각각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3. A1을 연결해야 하는 위치를 문장으로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4. 기준값을 정하기 전에 무엇을 해야 하는지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spacing w:before="16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나는 오늘 회로를 다른 사람에게 설명할 수 있다.  매우 그렇다 / 그렇다 / 더 연습해야 한다</w:t>
      </w:r>
    </w:p>
    <w:p>
      <w:pPr>
        <w:pStyle w:val="Heading1"/>
      </w:pPr>
      <w:r>
        <w:t>3차시 여러 입력을 통합하고 Pico로 이동하기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학습 시간 50분</w:t>
      </w:r>
    </w:p>
    <w:p>
      <w:pPr>
        <w:pStyle w:val="Heading2"/>
      </w:pPr>
      <w:r>
        <w:t>학습 목표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여러 입력의 우선순위를 정한다.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센서를 하나씩 검사한 뒤 통합한다.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Arduino 원리를 Pico MicroPython과 연결한다.</w:t>
      </w:r>
    </w:p>
    <w:p>
      <w:pPr>
        <w:pStyle w:val="Heading2"/>
      </w:pPr>
      <w:r>
        <w:t>실습 전에 이해할 개념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개념</w:t>
            </w:r>
          </w:p>
        </w:tc>
        <w:tc>
          <w:tcPr>
            <w:tcW w:type="dxa" w:w="777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쉬운 설명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우선순위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같은 출력값을 여러 조건이 바꾸면 뒤에서 적용된 값이 최종 결과가 됩니다.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상태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다음 loop에서도 기억해야 할 값을 변수에 보관합니다.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디버깅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전원, 배선, 핀, 코드, 센서값의 순서로 원인을 좁힙니다.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3차시 실습 1 스마트 LED 통합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지금까지 성공한 회로를 해체하지 않고 하나씩 결합합니다. 여러 조건이 동시에 참일 때 어떤 입력을 우선할지 정하는 것이 핵심입니다.</w:t>
      </w:r>
    </w:p>
    <w:p>
      <w:pPr>
        <w:pStyle w:val="Heading2"/>
      </w:pPr>
      <w:r>
        <w:t>준비물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D3 LED, D2 버튼, A0 가변저항, A1 CDS, USB 시리얼</w:t>
      </w:r>
    </w:p>
    <w:p>
      <w:pPr>
        <w:pStyle w:val="Heading2"/>
      </w:pPr>
      <w:r>
        <w:t>실제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출발</w:t>
            </w:r>
          </w:p>
        </w:tc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도착</w:t>
            </w:r>
          </w:p>
        </w:tc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LED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최종 PWM 출력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버튼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D2와 GND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강제 켜기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가변저항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A0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평상시 밝기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CDS 가운데 점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A1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어두움 판단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USB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시리얼 A와 B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최우선 명령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272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oto Sans KR" w:hAnsi="Noto Sans KR" w:eastAsia="Noto Sans KR"/>
          <w:b w:val="0"/>
          <w:color w:val="555555"/>
          <w:sz w:val="17"/>
        </w:rPr>
        <w:t>배선 흐름도  실제 부품에 적힌 핀 이름을 함께 확인합니다.</w:t>
      </w:r>
    </w:p>
    <w:p>
      <w:pPr>
        <w:pStyle w:val="Heading2"/>
      </w:pPr>
      <w:r>
        <w:t>학생 미션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평상시에는 가변저항으로 밝기를 조절합니다.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어두우면 CDS 자동 조명을 적용합니다.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버튼을 누르면 LED를 강제로 켭니다.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시리얼 A와 B 명령을 가장 높은 우선순위로 적용합니다.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첫 번째 시도 결과  성공 / 실패    바꾼 내용 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두 번째 시도 결과  성공 / 실패    오류 또는 센서값 ________________________</w:t>
      </w:r>
    </w:p>
    <w:p>
      <w:pPr>
        <w:pStyle w:val="Heading2"/>
      </w:pPr>
      <w:r>
        <w:t>완성 코드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미션을 두 번 시도한 뒤 확인합니다. 코드를 그대로 입력하고 각 줄의 역할을 말로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22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2Coding" w:hAnsi="D2Coding" w:eastAsia="D2Coding"/>
                <w:b w:val="0"/>
                <w:color w:val="E6F7FF"/>
                <w:sz w:val="17"/>
              </w:rPr>
              <w:t>int led=3,bt=2,a,v,b,cd,m=-1;</w:t>
              <w:br/>
              <w:t>char c;</w:t>
              <w:br/>
              <w:br/>
              <w:t>void setup(){</w:t>
              <w:br/>
              <w:t xml:space="preserve">  pinMode(led,OUTPUT);</w:t>
              <w:br/>
              <w:t xml:space="preserve">  pinMode(bt,INPUT_PULLUP);</w:t>
              <w:br/>
              <w:t xml:space="preserve">  Serial.begin(9600);</w:t>
              <w:br/>
              <w:t>}</w:t>
              <w:br/>
              <w:br/>
              <w:t>void loop(){</w:t>
              <w:br/>
              <w:t xml:space="preserve">  a=digitalRead(bt);</w:t>
              <w:br/>
              <w:t xml:space="preserve">  v=analogRead(A0);</w:t>
              <w:br/>
              <w:t xml:space="preserve">  cd=analogRead(A1);</w:t>
              <w:br/>
              <w:t xml:space="preserve">  b=map(v,0,1023,0,255);</w:t>
              <w:br/>
              <w:t xml:space="preserve">  if(cd&lt;400) b=220;</w:t>
              <w:br/>
              <w:t xml:space="preserve">  if(a==LOW) b=255;</w:t>
              <w:br/>
              <w:t xml:space="preserve">  if(Serial.available()&gt;0){</w:t>
              <w:br/>
              <w:t xml:space="preserve">    c=Serial.read();</w:t>
              <w:br/>
              <w:t xml:space="preserve">    if(c=='A') m=255;</w:t>
              <w:br/>
              <w:t xml:space="preserve">    if(c=='B') m=0;</w:t>
              <w:br/>
              <w:t xml:space="preserve">  }</w:t>
              <w:br/>
              <w:t xml:space="preserve">  if(m&gt;=0) b=m;</w:t>
              <w:br/>
              <w:t xml:space="preserve">  analogWrite(led,b);</w:t>
              <w:br/>
              <w:t xml:space="preserve">  delay(20);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코드 한 줄씩 이해하기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코드 또는 함수</w:t>
            </w:r>
          </w:p>
        </w:tc>
        <w:tc>
          <w:tcPr>
            <w:tcW w:type="dxa" w:w="619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무슨 일을 하는가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b=map(...)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기본 상태는 가변저항 밝기입니다.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if(cd&lt;400)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어두움 조건이 참이면 b를 220으로 바꿉니다. 400은 예시입니다.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if(a==LOW)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버튼 조건이 뒤에 있으므로 앞의 CDS 밝기를 덮어씁니다.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m=255 또는 0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시리얼 명령 상태를 다음 반복에도 기억합니다.</w:t>
            </w:r>
          </w:p>
        </w:tc>
      </w:tr>
      <w:tr>
        <w:trPr>
          <w:cantSplit/>
        </w:trPr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analogWrite 한 번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모든 판단이 끝난 뒤 최종 b만 LED에 출력합니다.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안 될 때 이 순서로 확인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전원이 연결되어 있는지 확인합니다.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모든 센서를 한 번에 연결하기 전에 각각 단독으로 성공시킵니다.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CDS 기준값 400을 그대로 외우지 말고 자기 측정값으로 바꿉니다.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동작이 이상하면 각 if 뒤의 b를 시리얼로 출력해 봅니다.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코드의 핀 번호와 실제 배선 핀 번호가 같은지 확인합니다.</w:t>
      </w:r>
    </w:p>
    <w:p>
      <w:pPr>
        <w:pStyle w:val="Heading2"/>
      </w:pPr>
      <w:r>
        <w:t>스스로 설명하기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이 코드의 우선순위를 낮은 것부터 높은 것까지 씁니다.</w:t>
      </w:r>
    </w:p>
    <w:p>
      <w:pPr>
        <w:pStyle w:val="ListNumber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최종 analogWrite를 한 곳에 두는 장점을 설명합니다.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나의 설명 __________________________________________________________________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3차시 마무리 평가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1. 이 코드의 우선순위를 낮은 것부터 높은 것까지 씁니다.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keepNext/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2. 최종 analogWrite를 한 곳에 두는 장점을 설명합니다.</w:t>
      </w:r>
    </w:p>
    <w:p>
      <w:pPr>
        <w:spacing w:before="0" w:after="2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답  ________________________________________________________________________</w:t>
      </w:r>
    </w:p>
    <w:p>
      <w:pPr>
        <w:spacing w:before="16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나는 오늘 회로를 다른 사람에게 설명할 수 있다.  매우 그렇다 / 그렇다 / 더 연습해야 한다</w:t>
      </w:r>
    </w:p>
    <w:p>
      <w:r>
        <w:br w:type="page"/>
      </w:r>
    </w:p>
    <w:p>
      <w:pPr>
        <w:pStyle w:val="Heading1"/>
      </w:pPr>
      <w:r>
        <w:t>Arduino에서 Pico로 넘어가기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보드와 문법이 달라져도 입력, 처리, 출력의 원리는 같습니다. 다만 Pico GPIO는 3.3V 기준이므로 Arduino의 5V 신호를 그대로 연결하지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원리</w:t>
            </w:r>
          </w:p>
        </w:tc>
        <w:tc>
          <w:tcPr>
            <w:tcW w:type="dxa" w:w="388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Arduino Uno</w:t>
            </w:r>
          </w:p>
        </w:tc>
        <w:tc>
          <w:tcPr>
            <w:tcW w:type="dxa" w:w="410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Raspberry Pi Pico MicroPython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출력 준비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pinMode(led,OUTPUT)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led=Pin(3,Pin.OUT)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디지털 출력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digitalWrite(led,HIGH)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led.value(1)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기다리기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delay(1000)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sleep(1)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디지털 입력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digitalRead(bt)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bt.value()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아날로그 입력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analogRead(A0) 0~1023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ADC.read_u16() 0~65535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PWM 출력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analogWrite 0~255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PWM.duty_u16() 0~65535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초음파 시간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pulseIn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time_pulse_us</w:t>
            </w:r>
          </w:p>
        </w:tc>
      </w:tr>
    </w:tbl>
    <w:p>
      <w:pPr>
        <w:spacing w:after="20"/>
      </w:pPr>
    </w:p>
    <w:p>
      <w:pPr>
        <w:pStyle w:val="Heading2"/>
      </w:pPr>
      <w:r>
        <w:t>전압 주의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Arduino Uno의 기본 동작 전압은 5V입니다.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Pico GPIO의 논리 전압은 3.3V입니다.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HC-SR04 ECHO의 5V 신호는 Pico에 직접 넣지 않고 저항 분압 등 안전한 방법을 사용합니다.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Pico로 옮길 때는 핀 번호, 전원 전압, 입력 범위를 모두 다시 확인합니다.</w:t>
      </w:r>
    </w:p>
    <w:p>
      <w:r>
        <w:br w:type="page"/>
      </w:r>
    </w:p>
    <w:p>
      <w:pPr>
        <w:pStyle w:val="Heading1"/>
      </w:pPr>
      <w:r>
        <w:t>핵심 용어사전</w:t>
      </w:r>
    </w:p>
    <w:p>
      <w:pPr>
        <w:spacing w:before="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모르는 영어가 나오면 코드 전체를 외우지 말고 이 표에서 기능과 예를 먼저 확인합니다.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49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1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코드 예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ADC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연속적인 전압을 숫자로 바꾸는 기능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analogRead(A0)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baud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시리얼 통신 속도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Serial.begin(9600)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digital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HIGH와 LOW처럼 구별된 상태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digitalRead, digitalWrite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GND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전압의 기준이자 전류가 돌아가는 길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GND 핀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INPUT_PULLUP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내부 저항으로 평상시 HIGH를 유지하는 입력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pinMode(bt,INPUT_PULLUP)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LED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전류가 한 방향으로 흐를 때 빛나는 출력 부품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긴 다리는 저항과 출력핀 쪽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PWM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빠른 켜짐과 꺼짐의 비율로 평균 출력을 조절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analogWrite(3,128)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Serial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데이터를 차례로 주고받는 통신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Serial.read()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setup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시작할 때 한 번 실행되는 준비 영역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void setup()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loop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전원이 켜진 동안 반복되는 영역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void loop()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variable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값을 저장하는 이름 붙은 공간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int led=3;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threshold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행동을 나누는 경계 숫자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if(d&lt;20)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자기점검 정답과 해설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실습</w:t>
            </w:r>
          </w:p>
        </w:tc>
        <w:tc>
          <w:tcPr>
            <w:tcW w:type="dxa" w:w="792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핵심 답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1차시 LED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setup은 시작할 때 한 번, loop는 계속 반복됩니다. delay(200)은 0.2초입니다.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1차시 버튼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INPUT_PULLUP에서 평상시는 HIGH, 누르면 LOW입니다. =은 저장, ==은 비교입니다.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1차시 시리얼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도착 확인 → 한 문자 읽기 → 변수에 저장 → 문자 비교 순서입니다. 문자 한 개는 작은따옴표로 표시합니다.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1차시 가변저항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analogRead는 0~1023, Uno PWM analogWrite는 0~255입니다. Uno의 analogWrite는 빠른 디지털 펄스입니다.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2차시 초음파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측정 시간이 왕복 시간이므로 2로 나눕니다. TRIG는 시작 신호, ECHO는 돌아온 시간을 전달합니다.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2차시 CDS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A1은 CDS와 10kΩ이 만나는 곳입니다. 밝고 어두울 때의 실제값을 먼저 측정한 뒤 기준을 정합니다.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3차시 통합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예시 코드의 우선순위는 가변저항 → CDS → 버튼 → 시리얼입니다. 최종 출력이 한 곳이면 결과를 추적하기 쉽습니다.</w:t>
            </w:r>
          </w:p>
        </w:tc>
      </w:tr>
    </w:tbl>
    <w:p>
      <w:pPr>
        <w:spacing w:after="20"/>
      </w:pPr>
    </w:p>
    <w:p>
      <w:pPr>
        <w:pStyle w:val="Heading2"/>
      </w:pPr>
      <w:r>
        <w:t>최종 체크리스트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나는 LED 회로에 저항이 필요한 이유를 설명할 수 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나는 디지털 입력과 아날로그 입력을 구분할 수 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나는 센서값을 시리얼 모니터로 확인할 수 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나는 오류가 생기면 전원, 배선, 핀, 코드, 값 순으로 점검할 수 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나는 Arduino에서 배운 원리를 Pico MicroPython 함수와 연결할 수 있다.</w:t>
      </w:r>
    </w:p>
    <w:p>
      <w:pPr>
        <w:spacing w:before="400" w:after="100" w:line="300" w:lineRule="auto"/>
      </w:pPr>
      <w:r>
        <w:rPr>
          <w:rFonts w:ascii="Noto Sans KR" w:hAnsi="Noto Sans KR" w:eastAsia="Noto Sans KR"/>
          <w:b w:val="0"/>
          <w:color w:val="000000"/>
          <w:sz w:val="21"/>
        </w:rPr>
        <w:t>완료일 ____________   학생 서명 ____________________   교사 확인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 w:eastAsia="Noto Sans KR"/>
        <w:b/>
        <w:color w:val="17324D"/>
        <w:sz w:val="16"/>
      </w:rPr>
      <w:t>처음 만나는 Arduino Uno  |  학생용 자율학습 교재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처음 만나는 Arduino Uno 학생용 자율학습 교재</dc:title>
  <dc:subject>Arduino Uno 3차시 자율학습 및 실습 교재</dc:subject>
  <dc:creator>마산무학여자고등학교 정보 수업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